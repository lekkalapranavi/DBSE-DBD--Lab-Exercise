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22B4" w14:textId="77777777" w:rsidR="0085241A" w:rsidRDefault="00000000">
      <w:pPr>
        <w:jc w:val="center"/>
      </w:pPr>
      <w:r>
        <w:rPr>
          <w:b/>
          <w:sz w:val="36"/>
        </w:rPr>
        <w:t>WEEK 9 – DBSE</w:t>
      </w:r>
    </w:p>
    <w:p w14:paraId="48FDF76E" w14:textId="77777777" w:rsidR="0085241A" w:rsidRDefault="00000000">
      <w:pPr>
        <w:jc w:val="center"/>
      </w:pPr>
      <w:r>
        <w:rPr>
          <w:b/>
          <w:sz w:val="28"/>
        </w:rPr>
        <w:t>REST API – GET and POST Operations</w:t>
      </w:r>
    </w:p>
    <w:p w14:paraId="1D8A311F" w14:textId="201E5805" w:rsidR="00FB419D" w:rsidRDefault="00000000" w:rsidP="00FB419D">
      <w:pPr>
        <w:pStyle w:val="Heading2"/>
        <w:numPr>
          <w:ilvl w:val="0"/>
          <w:numId w:val="10"/>
        </w:numPr>
      </w:pPr>
      <w:r>
        <w:t>GET Reques</w:t>
      </w:r>
      <w:r w:rsidR="00FB419D">
        <w:t>t</w:t>
      </w:r>
    </w:p>
    <w:p w14:paraId="391F1CA5" w14:textId="799AC21A" w:rsidR="00FB419D" w:rsidRPr="00FB419D" w:rsidRDefault="00FB419D" w:rsidP="00FB419D">
      <w:r>
        <w:t>[</w:t>
      </w:r>
    </w:p>
    <w:p w14:paraId="598B2A15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{</w:t>
      </w:r>
    </w:p>
    <w:p w14:paraId="4ADA4DD5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"id": 1,</w:t>
      </w:r>
    </w:p>
    <w:p w14:paraId="33E8B4EE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"name": "Laptop",</w:t>
      </w:r>
    </w:p>
    <w:p w14:paraId="0171CC0E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"description": "HP Victus Laptop",</w:t>
      </w:r>
    </w:p>
    <w:p w14:paraId="05ADF467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"price": 55000.0,</w:t>
      </w:r>
    </w:p>
    <w:p w14:paraId="7D85D98C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"quantity": 5</w:t>
      </w:r>
    </w:p>
    <w:p w14:paraId="12F7DC29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},</w:t>
      </w:r>
    </w:p>
    <w:p w14:paraId="49C5D4B4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{</w:t>
      </w:r>
    </w:p>
    <w:p w14:paraId="457DE5FE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"id": 2,</w:t>
      </w:r>
    </w:p>
    <w:p w14:paraId="09ED0AA2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"name": "Laptop",</w:t>
      </w:r>
    </w:p>
    <w:p w14:paraId="65BD95A8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"description": "HP Laptop Belong to Vedika",</w:t>
      </w:r>
    </w:p>
    <w:p w14:paraId="35233FB3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"price": 35000.0,</w:t>
      </w:r>
    </w:p>
    <w:p w14:paraId="244F7E8F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"quantity": 5</w:t>
      </w:r>
    </w:p>
    <w:p w14:paraId="18B70733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}</w:t>
      </w:r>
    </w:p>
    <w:p w14:paraId="409BDB70" w14:textId="77777777" w:rsidR="00FB419D" w:rsidRPr="00FB419D" w:rsidRDefault="00FB419D" w:rsidP="00FB419D">
      <w:pPr>
        <w:rPr>
          <w:lang w:val="en-IN"/>
        </w:rPr>
      </w:pPr>
      <w:r w:rsidRPr="00FB419D">
        <w:rPr>
          <w:lang w:val="en-IN"/>
        </w:rPr>
        <w:t>]</w:t>
      </w:r>
    </w:p>
    <w:p w14:paraId="4ADAD137" w14:textId="363E1C19" w:rsidR="00FB419D" w:rsidRPr="00FB419D" w:rsidRDefault="00FB419D" w:rsidP="00FB419D"/>
    <w:p w14:paraId="31CDEDEE" w14:textId="77777777" w:rsidR="0085241A" w:rsidRDefault="00000000">
      <w:pPr>
        <w:pStyle w:val="Heading2"/>
      </w:pPr>
      <w:r>
        <w:lastRenderedPageBreak/>
        <w:t>GET OUTPUT</w:t>
      </w:r>
    </w:p>
    <w:p w14:paraId="20D9741C" w14:textId="2BB39B74" w:rsidR="0085241A" w:rsidRDefault="00FB419D">
      <w:r w:rsidRPr="00FB419D">
        <w:drawing>
          <wp:inline distT="0" distB="0" distL="0" distR="0" wp14:anchorId="245F69B7" wp14:editId="426452CF">
            <wp:extent cx="5486400" cy="2916555"/>
            <wp:effectExtent l="0" t="0" r="0" b="0"/>
            <wp:docPr id="41737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76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1481975" w14:textId="77777777" w:rsidR="0085241A" w:rsidRDefault="00000000">
      <w:pPr>
        <w:pStyle w:val="Heading2"/>
      </w:pPr>
      <w:r>
        <w:lastRenderedPageBreak/>
        <w:t>2. POST Request</w:t>
      </w:r>
    </w:p>
    <w:p w14:paraId="2B66F524" w14:textId="77777777" w:rsidR="0085241A" w:rsidRDefault="00000000">
      <w:pPr>
        <w:pStyle w:val="Heading2"/>
      </w:pPr>
      <w:r>
        <w:t>Request Body (JSON)</w:t>
      </w:r>
    </w:p>
    <w:p w14:paraId="27D736A1" w14:textId="77777777" w:rsidR="0085241A" w:rsidRDefault="00000000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/>
        <w:t xml:space="preserve">  "name": "Laptop",</w:t>
      </w:r>
      <w:r>
        <w:rPr>
          <w:rFonts w:ascii="Consolas" w:hAnsi="Consolas"/>
          <w:sz w:val="20"/>
        </w:rPr>
        <w:br/>
        <w:t xml:space="preserve">  "description": "HP Laptop Belong to Vedika",</w:t>
      </w:r>
      <w:r>
        <w:rPr>
          <w:rFonts w:ascii="Consolas" w:hAnsi="Consolas"/>
          <w:sz w:val="20"/>
        </w:rPr>
        <w:br/>
        <w:t xml:space="preserve">  "price": 55000,</w:t>
      </w:r>
      <w:r>
        <w:rPr>
          <w:rFonts w:ascii="Consolas" w:hAnsi="Consolas"/>
          <w:sz w:val="20"/>
        </w:rPr>
        <w:br/>
        <w:t xml:space="preserve">  "quantity": 5</w:t>
      </w:r>
      <w:r>
        <w:rPr>
          <w:rFonts w:ascii="Consolas" w:hAnsi="Consolas"/>
          <w:sz w:val="20"/>
        </w:rPr>
        <w:br/>
        <w:t>}</w:t>
      </w:r>
    </w:p>
    <w:p w14:paraId="06577C15" w14:textId="77777777" w:rsidR="0085241A" w:rsidRDefault="00000000">
      <w:pPr>
        <w:pStyle w:val="Heading2"/>
      </w:pPr>
      <w:r>
        <w:t>POST OUTPUT</w:t>
      </w:r>
    </w:p>
    <w:p w14:paraId="06BEB8CD" w14:textId="189D000F" w:rsidR="0085241A" w:rsidRDefault="00FB419D">
      <w:r w:rsidRPr="00FB419D">
        <w:drawing>
          <wp:inline distT="0" distB="0" distL="0" distR="0" wp14:anchorId="5A17F7AE" wp14:editId="59BE36BE">
            <wp:extent cx="5486400" cy="2896870"/>
            <wp:effectExtent l="0" t="0" r="0" b="0"/>
            <wp:docPr id="192468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80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4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535595"/>
    <w:multiLevelType w:val="hybridMultilevel"/>
    <w:tmpl w:val="F1E6C5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971982">
    <w:abstractNumId w:val="8"/>
  </w:num>
  <w:num w:numId="2" w16cid:durableId="717974567">
    <w:abstractNumId w:val="6"/>
  </w:num>
  <w:num w:numId="3" w16cid:durableId="793714079">
    <w:abstractNumId w:val="5"/>
  </w:num>
  <w:num w:numId="4" w16cid:durableId="1517187134">
    <w:abstractNumId w:val="4"/>
  </w:num>
  <w:num w:numId="5" w16cid:durableId="154801261">
    <w:abstractNumId w:val="7"/>
  </w:num>
  <w:num w:numId="6" w16cid:durableId="99181362">
    <w:abstractNumId w:val="3"/>
  </w:num>
  <w:num w:numId="7" w16cid:durableId="859004189">
    <w:abstractNumId w:val="2"/>
  </w:num>
  <w:num w:numId="8" w16cid:durableId="378675730">
    <w:abstractNumId w:val="1"/>
  </w:num>
  <w:num w:numId="9" w16cid:durableId="1671829268">
    <w:abstractNumId w:val="0"/>
  </w:num>
  <w:num w:numId="10" w16cid:durableId="1014621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324"/>
    <w:rsid w:val="0085241A"/>
    <w:rsid w:val="00AA1D8D"/>
    <w:rsid w:val="00B47730"/>
    <w:rsid w:val="00CB0664"/>
    <w:rsid w:val="00FB41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1769C"/>
  <w14:defaultImageDpi w14:val="300"/>
  <w15:docId w15:val="{489EE639-D7D6-43B7-8DD4-1433AF8D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B4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Sohith Sai</cp:lastModifiedBy>
  <cp:revision>3</cp:revision>
  <dcterms:created xsi:type="dcterms:W3CDTF">2013-12-23T23:15:00Z</dcterms:created>
  <dcterms:modified xsi:type="dcterms:W3CDTF">2026-09-19T06:17:00Z</dcterms:modified>
  <cp:category/>
</cp:coreProperties>
</file>